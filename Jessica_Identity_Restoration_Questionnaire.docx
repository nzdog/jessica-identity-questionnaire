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Jessica Identity-Restoration Questionnaire</w:t>
      </w:r>
    </w:p>
    <w:p>
      <w:pPr>
        <w:pStyle w:val="Heading2"/>
      </w:pPr>
      <w:r>
        <w:t>SECTION 1 — YOUR SENSE OF YOURSELF</w:t>
      </w:r>
    </w:p>
    <w:p>
      <w:r>
        <w:t>1. Which of these feels closest to your natural energy?</w:t>
      </w:r>
    </w:p>
    <w:p>
      <w:pPr>
        <w:pStyle w:val="ListBullet"/>
      </w:pPr>
      <w:r>
        <w:t>- Calm</w:t>
      </w:r>
    </w:p>
    <w:p>
      <w:pPr>
        <w:pStyle w:val="ListBullet"/>
      </w:pPr>
      <w:r>
        <w:t>- Lively</w:t>
      </w:r>
    </w:p>
    <w:p>
      <w:pPr>
        <w:pStyle w:val="ListBullet"/>
      </w:pPr>
      <w:r>
        <w:t>- Quiet</w:t>
      </w:r>
    </w:p>
    <w:p>
      <w:pPr>
        <w:pStyle w:val="ListBullet"/>
      </w:pPr>
      <w:r>
        <w:t>- Steady</w:t>
      </w:r>
    </w:p>
    <w:p>
      <w:pPr>
        <w:pStyle w:val="ListBullet"/>
      </w:pPr>
      <w:r>
        <w:t>- Observant</w:t>
      </w:r>
    </w:p>
    <w:p>
      <w:pPr>
        <w:pStyle w:val="ListBullet"/>
      </w:pPr>
      <w:r>
        <w:t>- Sharp</w:t>
      </w:r>
    </w:p>
    <w:p>
      <w:pPr>
        <w:pStyle w:val="ListBullet"/>
      </w:pPr>
      <w:r>
        <w:t>- Light</w:t>
      </w:r>
    </w:p>
    <w:p>
      <w:pPr>
        <w:pStyle w:val="ListBullet"/>
      </w:pPr>
      <w:r>
        <w:t>- Serious</w:t>
      </w:r>
    </w:p>
    <w:p>
      <w:pPr>
        <w:pStyle w:val="ListBullet"/>
      </w:pPr>
      <w:r>
        <w:t>- Mixed / Depends on the day</w:t>
      </w:r>
    </w:p>
    <w:p>
      <w:pPr>
        <w:pStyle w:val="ListBullet"/>
      </w:pPr>
      <w:r>
        <w:t>- Something else: ______</w:t>
      </w:r>
    </w:p>
    <w:p>
      <w:r>
        <w:t>Why this matters: Your natural energy gives a starting point for understanding how you move through the world.</w:t>
      </w:r>
    </w:p>
    <w:p>
      <w:r>
        <w:t>2. Which pace feels most like you?</w:t>
      </w:r>
    </w:p>
    <w:p>
      <w:pPr>
        <w:pStyle w:val="ListBullet"/>
      </w:pPr>
      <w:r>
        <w:t>- Fast — I move quickly when I decide something</w:t>
      </w:r>
    </w:p>
    <w:p>
      <w:pPr>
        <w:pStyle w:val="ListBullet"/>
      </w:pPr>
      <w:r>
        <w:t>- Slow — I take my time</w:t>
      </w:r>
    </w:p>
    <w:p>
      <w:pPr>
        <w:pStyle w:val="ListBullet"/>
      </w:pPr>
      <w:r>
        <w:t>- Steady — somewhere in the middle</w:t>
      </w:r>
    </w:p>
    <w:p>
      <w:pPr>
        <w:pStyle w:val="ListBullet"/>
      </w:pPr>
      <w:r>
        <w:t>- Changing — depends on what’s going on</w:t>
      </w:r>
    </w:p>
    <w:p>
      <w:pPr>
        <w:pStyle w:val="ListBullet"/>
      </w:pPr>
      <w:r>
        <w:t>- Something else: ______</w:t>
      </w:r>
    </w:p>
    <w:p>
      <w:r>
        <w:t>Why this matters: Knowing the pace that fits you helps you move in a way that feels right for you.</w:t>
      </w:r>
    </w:p>
    <w:p>
      <w:r>
        <w:t>3. When you feel most like yourself, what is one small thing you tend to do?</w:t>
      </w:r>
    </w:p>
    <w:p>
      <w:pPr>
        <w:pStyle w:val="ListBullet"/>
      </w:pPr>
      <w:r>
        <w:t>- Speak more freely</w:t>
      </w:r>
    </w:p>
    <w:p>
      <w:pPr>
        <w:pStyle w:val="ListBullet"/>
      </w:pPr>
      <w:r>
        <w:t>- Think more clearly</w:t>
      </w:r>
    </w:p>
    <w:p>
      <w:pPr>
        <w:pStyle w:val="ListBullet"/>
      </w:pPr>
      <w:r>
        <w:t>- Joke around more</w:t>
      </w:r>
    </w:p>
    <w:p>
      <w:pPr>
        <w:pStyle w:val="ListBullet"/>
      </w:pPr>
      <w:r>
        <w:t>- Keep to myself comfortably</w:t>
      </w:r>
    </w:p>
    <w:p>
      <w:pPr>
        <w:pStyle w:val="ListBullet"/>
      </w:pPr>
      <w:r>
        <w:t>- Get things done</w:t>
      </w:r>
    </w:p>
    <w:p>
      <w:pPr>
        <w:pStyle w:val="ListBullet"/>
      </w:pPr>
      <w:r>
        <w:t>- Notice more around me</w:t>
      </w:r>
    </w:p>
    <w:p>
      <w:pPr>
        <w:pStyle w:val="ListBullet"/>
      </w:pPr>
      <w:r>
        <w:t>- Stay calm</w:t>
      </w:r>
    </w:p>
    <w:p>
      <w:pPr>
        <w:pStyle w:val="ListBullet"/>
      </w:pPr>
      <w:r>
        <w:t>- Express myself more easily</w:t>
      </w:r>
    </w:p>
    <w:p>
      <w:pPr>
        <w:pStyle w:val="ListBullet"/>
      </w:pPr>
      <w:r>
        <w:t>- Something else: ______</w:t>
      </w:r>
    </w:p>
    <w:p>
      <w:r>
        <w:t>Why this matters: Identity often shows up in small behaviours. Noticing even one helps reconnect you with your own pattern.</w:t>
      </w:r>
    </w:p>
    <w:p>
      <w:r>
        <w:t>4. Which environments feel closest to “you”?</w:t>
      </w:r>
    </w:p>
    <w:p>
      <w:pPr>
        <w:pStyle w:val="ListBullet"/>
      </w:pPr>
      <w:r>
        <w:t>- Quiet spaces</w:t>
      </w:r>
    </w:p>
    <w:p>
      <w:pPr>
        <w:pStyle w:val="ListBullet"/>
      </w:pPr>
      <w:r>
        <w:t>- Being outdoors</w:t>
      </w:r>
    </w:p>
    <w:p>
      <w:pPr>
        <w:pStyle w:val="ListBullet"/>
      </w:pPr>
      <w:r>
        <w:t>- Being around one or two people you like</w:t>
      </w:r>
    </w:p>
    <w:p>
      <w:pPr>
        <w:pStyle w:val="ListBullet"/>
      </w:pPr>
      <w:r>
        <w:t>- Being on your own</w:t>
      </w:r>
    </w:p>
    <w:p>
      <w:pPr>
        <w:pStyle w:val="ListBullet"/>
      </w:pPr>
      <w:r>
        <w:t>- Busy environments</w:t>
      </w:r>
    </w:p>
    <w:p>
      <w:pPr>
        <w:pStyle w:val="ListBullet"/>
      </w:pPr>
      <w:r>
        <w:t>- Creative spaces</w:t>
      </w:r>
    </w:p>
    <w:p>
      <w:pPr>
        <w:pStyle w:val="ListBullet"/>
      </w:pPr>
      <w:r>
        <w:t>- Familiar places</w:t>
      </w:r>
    </w:p>
    <w:p>
      <w:pPr>
        <w:pStyle w:val="ListBullet"/>
      </w:pPr>
      <w:r>
        <w:t>- Spaces with no pressure</w:t>
      </w:r>
    </w:p>
    <w:p>
      <w:pPr>
        <w:pStyle w:val="ListBullet"/>
      </w:pPr>
      <w:r>
        <w:t>- Something else: ______</w:t>
      </w:r>
    </w:p>
    <w:p>
      <w:r>
        <w:t>Why this matters: The places where you feel most yourself can help guide what supports you.</w:t>
      </w:r>
    </w:p>
    <w:p>
      <w:r>
        <w:t>5. What kind of interactions feel most natural to you?</w:t>
      </w:r>
    </w:p>
    <w:p>
      <w:pPr>
        <w:pStyle w:val="ListBullet"/>
      </w:pPr>
      <w:r>
        <w:t>- Straightforward conversation</w:t>
      </w:r>
    </w:p>
    <w:p>
      <w:pPr>
        <w:pStyle w:val="ListBullet"/>
      </w:pPr>
      <w:r>
        <w:t>- Humour or jokes</w:t>
      </w:r>
    </w:p>
    <w:p>
      <w:pPr>
        <w:pStyle w:val="ListBullet"/>
      </w:pPr>
      <w:r>
        <w:t>- Short check-ins</w:t>
      </w:r>
    </w:p>
    <w:p>
      <w:pPr>
        <w:pStyle w:val="ListBullet"/>
      </w:pPr>
      <w:r>
        <w:t>- Deep talk with one person</w:t>
      </w:r>
    </w:p>
    <w:p>
      <w:pPr>
        <w:pStyle w:val="ListBullet"/>
      </w:pPr>
      <w:r>
        <w:t>- Doing activities together instead of talking</w:t>
      </w:r>
    </w:p>
    <w:p>
      <w:pPr>
        <w:pStyle w:val="ListBullet"/>
      </w:pPr>
      <w:r>
        <w:t>- Messaging instead of face-to-face</w:t>
      </w:r>
    </w:p>
    <w:p>
      <w:pPr>
        <w:pStyle w:val="ListBullet"/>
      </w:pPr>
      <w:r>
        <w:t>- Being with someone without needing to talk</w:t>
      </w:r>
    </w:p>
    <w:p>
      <w:pPr>
        <w:pStyle w:val="ListBullet"/>
      </w:pPr>
      <w:r>
        <w:t>- Something else: ______</w:t>
      </w:r>
    </w:p>
    <w:p>
      <w:r>
        <w:t>Why this matters: How you naturally interact with others is part of your core self.</w:t>
      </w:r>
    </w:p>
    <w:p>
      <w:pPr>
        <w:pStyle w:val="Heading2"/>
      </w:pPr>
      <w:r>
        <w:t>SECTION 2 — HOW YOU HANDLE PEOPLE AND SOCIAL STUFF</w:t>
      </w:r>
    </w:p>
    <w:p>
      <w:r>
        <w:t>1. What kind of people are easiest for you to be around?</w:t>
      </w:r>
    </w:p>
    <w:p>
      <w:pPr>
        <w:pStyle w:val="ListBullet"/>
      </w:pPr>
      <w:r>
        <w:t>- Calm people</w:t>
      </w:r>
    </w:p>
    <w:p>
      <w:pPr>
        <w:pStyle w:val="ListBullet"/>
      </w:pPr>
      <w:r>
        <w:t>- Honest people</w:t>
      </w:r>
    </w:p>
    <w:p>
      <w:pPr>
        <w:pStyle w:val="ListBullet"/>
      </w:pPr>
      <w:r>
        <w:t>- Quiet people</w:t>
      </w:r>
    </w:p>
    <w:p>
      <w:pPr>
        <w:pStyle w:val="ListBullet"/>
      </w:pPr>
      <w:r>
        <w:t>- People who let you be yourself</w:t>
      </w:r>
    </w:p>
    <w:p>
      <w:pPr>
        <w:pStyle w:val="ListBullet"/>
      </w:pPr>
      <w:r>
        <w:t>- People who don’t push</w:t>
      </w:r>
    </w:p>
    <w:p>
      <w:pPr>
        <w:pStyle w:val="ListBullet"/>
      </w:pPr>
      <w:r>
        <w:t>- People who make you laugh</w:t>
      </w:r>
    </w:p>
    <w:p>
      <w:pPr>
        <w:pStyle w:val="ListBullet"/>
      </w:pPr>
      <w:r>
        <w:t>- People who don’t take things personally</w:t>
      </w:r>
    </w:p>
    <w:p>
      <w:pPr>
        <w:pStyle w:val="ListBullet"/>
      </w:pPr>
      <w:r>
        <w:t>- Something else: ______</w:t>
      </w:r>
    </w:p>
    <w:p>
      <w:r>
        <w:t>Why this matters: The people you’re at ease with help reflect the kind of environment that fits you.</w:t>
      </w:r>
    </w:p>
    <w:p>
      <w:r>
        <w:t>2. What behaviours in others irritate you the most?</w:t>
      </w:r>
    </w:p>
    <w:p>
      <w:pPr>
        <w:pStyle w:val="ListBullet"/>
      </w:pPr>
      <w:r>
        <w:t>- Bossiness</w:t>
      </w:r>
    </w:p>
    <w:p>
      <w:pPr>
        <w:pStyle w:val="ListBullet"/>
      </w:pPr>
      <w:r>
        <w:t>- Drama</w:t>
      </w:r>
    </w:p>
    <w:p>
      <w:pPr>
        <w:pStyle w:val="ListBullet"/>
      </w:pPr>
      <w:r>
        <w:t>- Being fake</w:t>
      </w:r>
    </w:p>
    <w:p>
      <w:pPr>
        <w:pStyle w:val="ListBullet"/>
      </w:pPr>
      <w:r>
        <w:t>- Talking too much</w:t>
      </w:r>
    </w:p>
    <w:p>
      <w:pPr>
        <w:pStyle w:val="ListBullet"/>
      </w:pPr>
      <w:r>
        <w:t>- Acting superior</w:t>
      </w:r>
    </w:p>
    <w:p>
      <w:pPr>
        <w:pStyle w:val="ListBullet"/>
      </w:pPr>
      <w:r>
        <w:t>- Being judgemental</w:t>
      </w:r>
    </w:p>
    <w:p>
      <w:pPr>
        <w:pStyle w:val="ListBullet"/>
      </w:pPr>
      <w:r>
        <w:t>- Clinginess</w:t>
      </w:r>
    </w:p>
    <w:p>
      <w:pPr>
        <w:pStyle w:val="ListBullet"/>
      </w:pPr>
      <w:r>
        <w:t>- Something else: ______</w:t>
      </w:r>
    </w:p>
    <w:p>
      <w:r>
        <w:t>Why this matters: What irritates you often points to what doesn’t belong in your world.</w:t>
      </w:r>
    </w:p>
    <w:p>
      <w:r>
        <w:t>3. When you've had enough of people, what do you usually do?</w:t>
      </w:r>
    </w:p>
    <w:p>
      <w:pPr>
        <w:pStyle w:val="ListBullet"/>
      </w:pPr>
      <w:r>
        <w:t>- Go quiet</w:t>
      </w:r>
    </w:p>
    <w:p>
      <w:pPr>
        <w:pStyle w:val="ListBullet"/>
      </w:pPr>
      <w:r>
        <w:t>- Go to your room</w:t>
      </w:r>
    </w:p>
    <w:p>
      <w:pPr>
        <w:pStyle w:val="ListBullet"/>
      </w:pPr>
      <w:r>
        <w:t>- Put headphones on</w:t>
      </w:r>
    </w:p>
    <w:p>
      <w:pPr>
        <w:pStyle w:val="ListBullet"/>
      </w:pPr>
      <w:r>
        <w:t>- Go outside</w:t>
      </w:r>
    </w:p>
    <w:p>
      <w:pPr>
        <w:pStyle w:val="ListBullet"/>
      </w:pPr>
      <w:r>
        <w:t>- Scroll on your phone</w:t>
      </w:r>
    </w:p>
    <w:p>
      <w:pPr>
        <w:pStyle w:val="ListBullet"/>
      </w:pPr>
      <w:r>
        <w:t>- Distract yourself</w:t>
      </w:r>
    </w:p>
    <w:p>
      <w:pPr>
        <w:pStyle w:val="ListBullet"/>
      </w:pPr>
      <w:r>
        <w:t>- Leave the space</w:t>
      </w:r>
    </w:p>
    <w:p>
      <w:pPr>
        <w:pStyle w:val="ListBullet"/>
      </w:pPr>
      <w:r>
        <w:t>- Something else: ______</w:t>
      </w:r>
    </w:p>
    <w:p>
      <w:r>
        <w:t>Why this matters: Everyone has a natural way to reset. Seeing yours makes it easier to protect your space.</w:t>
      </w:r>
    </w:p>
    <w:p>
      <w:r>
        <w:t>4. What’s your communication style when you’re being real?</w:t>
      </w:r>
    </w:p>
    <w:p>
      <w:pPr>
        <w:pStyle w:val="ListBullet"/>
      </w:pPr>
      <w:r>
        <w:t>- Direct</w:t>
      </w:r>
    </w:p>
    <w:p>
      <w:pPr>
        <w:pStyle w:val="ListBullet"/>
      </w:pPr>
      <w:r>
        <w:t>- Brief</w:t>
      </w:r>
    </w:p>
    <w:p>
      <w:pPr>
        <w:pStyle w:val="ListBullet"/>
      </w:pPr>
      <w:r>
        <w:t>- Humorous</w:t>
      </w:r>
    </w:p>
    <w:p>
      <w:pPr>
        <w:pStyle w:val="ListBullet"/>
      </w:pPr>
      <w:r>
        <w:t>- Honest but guarded</w:t>
      </w:r>
    </w:p>
    <w:p>
      <w:pPr>
        <w:pStyle w:val="ListBullet"/>
      </w:pPr>
      <w:r>
        <w:t>- Open with the right person</w:t>
      </w:r>
    </w:p>
    <w:p>
      <w:pPr>
        <w:pStyle w:val="ListBullet"/>
      </w:pPr>
      <w:r>
        <w:t>- Mostly quiet</w:t>
      </w:r>
    </w:p>
    <w:p>
      <w:pPr>
        <w:pStyle w:val="ListBullet"/>
      </w:pPr>
      <w:r>
        <w:t>- Something else: ______</w:t>
      </w:r>
    </w:p>
    <w:p>
      <w:r>
        <w:t>Why this matters: Recognising your natural style helps you communicate in a way that feels authentic.</w:t>
      </w:r>
    </w:p>
    <w:p>
      <w:pPr>
        <w:pStyle w:val="Heading2"/>
      </w:pPr>
      <w:r>
        <w:t>SECTION 3 — HOW YOU SEE YOURSELF</w:t>
      </w:r>
    </w:p>
    <w:p>
      <w:r>
        <w:t>1. What are you naturally good at?</w:t>
      </w:r>
    </w:p>
    <w:p>
      <w:pPr>
        <w:pStyle w:val="ListBullet"/>
      </w:pPr>
      <w:r>
        <w:t>- Reading people</w:t>
      </w:r>
    </w:p>
    <w:p>
      <w:pPr>
        <w:pStyle w:val="ListBullet"/>
      </w:pPr>
      <w:r>
        <w:t>- Thinking quickly</w:t>
      </w:r>
    </w:p>
    <w:p>
      <w:pPr>
        <w:pStyle w:val="ListBullet"/>
      </w:pPr>
      <w:r>
        <w:t>- Solving problems</w:t>
      </w:r>
    </w:p>
    <w:p>
      <w:pPr>
        <w:pStyle w:val="ListBullet"/>
      </w:pPr>
      <w:r>
        <w:t>- Being creative</w:t>
      </w:r>
    </w:p>
    <w:p>
      <w:pPr>
        <w:pStyle w:val="ListBullet"/>
      </w:pPr>
      <w:r>
        <w:t>- Staying independent</w:t>
      </w:r>
    </w:p>
    <w:p>
      <w:pPr>
        <w:pStyle w:val="ListBullet"/>
      </w:pPr>
      <w:r>
        <w:t>- Surviving tough situations</w:t>
      </w:r>
    </w:p>
    <w:p>
      <w:pPr>
        <w:pStyle w:val="ListBullet"/>
      </w:pPr>
      <w:r>
        <w:t>- Learning things fast</w:t>
      </w:r>
    </w:p>
    <w:p>
      <w:pPr>
        <w:pStyle w:val="ListBullet"/>
      </w:pPr>
      <w:r>
        <w:t>- Being loyal</w:t>
      </w:r>
    </w:p>
    <w:p>
      <w:pPr>
        <w:pStyle w:val="ListBullet"/>
      </w:pPr>
      <w:r>
        <w:t>- Something else: ______</w:t>
      </w:r>
    </w:p>
    <w:p>
      <w:r>
        <w:t>Why this matters: Your strengths are the parts of you that can carry you forward.</w:t>
      </w:r>
    </w:p>
    <w:p>
      <w:r>
        <w:t>2. What do people often get wrong about you?</w:t>
      </w:r>
    </w:p>
    <w:p>
      <w:pPr>
        <w:pStyle w:val="ListBullet"/>
      </w:pPr>
      <w:r>
        <w:t>- They think you’re angry when you’re not</w:t>
      </w:r>
    </w:p>
    <w:p>
      <w:pPr>
        <w:pStyle w:val="ListBullet"/>
      </w:pPr>
      <w:r>
        <w:t>- They think you don’t care</w:t>
      </w:r>
    </w:p>
    <w:p>
      <w:pPr>
        <w:pStyle w:val="ListBullet"/>
      </w:pPr>
      <w:r>
        <w:t>- They take your honesty personally</w:t>
      </w:r>
    </w:p>
    <w:p>
      <w:pPr>
        <w:pStyle w:val="ListBullet"/>
      </w:pPr>
      <w:r>
        <w:t>- They think you’re joking when you’re serious</w:t>
      </w:r>
    </w:p>
    <w:p>
      <w:pPr>
        <w:pStyle w:val="ListBullet"/>
      </w:pPr>
      <w:r>
        <w:t>- They misread your quietness</w:t>
      </w:r>
    </w:p>
    <w:p>
      <w:pPr>
        <w:pStyle w:val="ListBullet"/>
      </w:pPr>
      <w:r>
        <w:t>- They underestimate you</w:t>
      </w:r>
    </w:p>
    <w:p>
      <w:pPr>
        <w:pStyle w:val="ListBullet"/>
      </w:pPr>
      <w:r>
        <w:t>- Something else: ______</w:t>
      </w:r>
    </w:p>
    <w:p>
      <w:r>
        <w:t>Why this matters: Seeing the gap between how you are and how others see you protects your identity.</w:t>
      </w:r>
    </w:p>
    <w:p>
      <w:r>
        <w:t>3. What parts of your personality do you actually like?</w:t>
      </w:r>
    </w:p>
    <w:p>
      <w:pPr>
        <w:pStyle w:val="ListBullet"/>
      </w:pPr>
      <w:r>
        <w:t>- Your humour</w:t>
      </w:r>
    </w:p>
    <w:p>
      <w:pPr>
        <w:pStyle w:val="ListBullet"/>
      </w:pPr>
      <w:r>
        <w:t>- Your honesty</w:t>
      </w:r>
    </w:p>
    <w:p>
      <w:pPr>
        <w:pStyle w:val="ListBullet"/>
      </w:pPr>
      <w:r>
        <w:t>- Your independence</w:t>
      </w:r>
    </w:p>
    <w:p>
      <w:pPr>
        <w:pStyle w:val="ListBullet"/>
      </w:pPr>
      <w:r>
        <w:t>- Your strength</w:t>
      </w:r>
    </w:p>
    <w:p>
      <w:pPr>
        <w:pStyle w:val="ListBullet"/>
      </w:pPr>
      <w:r>
        <w:t>- Your mind</w:t>
      </w:r>
    </w:p>
    <w:p>
      <w:pPr>
        <w:pStyle w:val="ListBullet"/>
      </w:pPr>
      <w:r>
        <w:t>- Your creativity</w:t>
      </w:r>
    </w:p>
    <w:p>
      <w:pPr>
        <w:pStyle w:val="ListBullet"/>
      </w:pPr>
      <w:r>
        <w:t>- Your loyalty</w:t>
      </w:r>
    </w:p>
    <w:p>
      <w:pPr>
        <w:pStyle w:val="ListBullet"/>
      </w:pPr>
      <w:r>
        <w:t>- Something else: ______</w:t>
      </w:r>
    </w:p>
    <w:p>
      <w:r>
        <w:t>Why this matters: Noticing what you like in yourself strengthens your sense of who you are.</w:t>
      </w:r>
    </w:p>
    <w:p>
      <w:r>
        <w:t>4. What situations bring out the best in you?</w:t>
      </w:r>
    </w:p>
    <w:p>
      <w:pPr>
        <w:pStyle w:val="ListBullet"/>
      </w:pPr>
      <w:r>
        <w:t>- Being trusted</w:t>
      </w:r>
    </w:p>
    <w:p>
      <w:pPr>
        <w:pStyle w:val="ListBullet"/>
      </w:pPr>
      <w:r>
        <w:t>- Being respected</w:t>
      </w:r>
    </w:p>
    <w:p>
      <w:pPr>
        <w:pStyle w:val="ListBullet"/>
      </w:pPr>
      <w:r>
        <w:t>- Being around calm people</w:t>
      </w:r>
    </w:p>
    <w:p>
      <w:pPr>
        <w:pStyle w:val="ListBullet"/>
      </w:pPr>
      <w:r>
        <w:t>- Having clear expectations</w:t>
      </w:r>
    </w:p>
    <w:p>
      <w:pPr>
        <w:pStyle w:val="ListBullet"/>
      </w:pPr>
      <w:r>
        <w:t>- Working on something practical</w:t>
      </w:r>
    </w:p>
    <w:p>
      <w:pPr>
        <w:pStyle w:val="ListBullet"/>
      </w:pPr>
      <w:r>
        <w:t>- Doing something creative</w:t>
      </w:r>
    </w:p>
    <w:p>
      <w:pPr>
        <w:pStyle w:val="ListBullet"/>
      </w:pPr>
      <w:r>
        <w:t>- Being outdoors</w:t>
      </w:r>
    </w:p>
    <w:p>
      <w:pPr>
        <w:pStyle w:val="ListBullet"/>
      </w:pPr>
      <w:r>
        <w:t>- Something else: ______</w:t>
      </w:r>
    </w:p>
    <w:p>
      <w:r>
        <w:t>Why this matters: The places where you shine are clues to the life that fits you.</w:t>
      </w:r>
    </w:p>
    <w:p>
      <w:pPr>
        <w:pStyle w:val="Heading2"/>
      </w:pPr>
      <w:r>
        <w:t>SECTION 4 — THE WAY YOU THINK AND MAKE CHOICES</w:t>
      </w:r>
    </w:p>
    <w:p>
      <w:r>
        <w:t>1. How do you usually decide something important?</w:t>
      </w:r>
    </w:p>
    <w:p>
      <w:pPr>
        <w:pStyle w:val="ListBullet"/>
      </w:pPr>
      <w:r>
        <w:t>- I think about it privately</w:t>
      </w:r>
    </w:p>
    <w:p>
      <w:pPr>
        <w:pStyle w:val="ListBullet"/>
      </w:pPr>
      <w:r>
        <w:t>- I go with my instinct</w:t>
      </w:r>
    </w:p>
    <w:p>
      <w:pPr>
        <w:pStyle w:val="ListBullet"/>
      </w:pPr>
      <w:r>
        <w:t>- I ask one trusted person</w:t>
      </w:r>
    </w:p>
    <w:p>
      <w:pPr>
        <w:pStyle w:val="ListBullet"/>
      </w:pPr>
      <w:r>
        <w:t>- I try something and adjust</w:t>
      </w:r>
    </w:p>
    <w:p>
      <w:pPr>
        <w:pStyle w:val="ListBullet"/>
      </w:pPr>
      <w:r>
        <w:t>- Something else: ______</w:t>
      </w:r>
    </w:p>
    <w:p>
      <w:r>
        <w:t>Why this matters: Knowing your decision style helps you trust yourself more.</w:t>
      </w:r>
    </w:p>
    <w:p>
      <w:r>
        <w:t>2. What helps you focus when you choose to?</w:t>
      </w:r>
    </w:p>
    <w:p>
      <w:pPr>
        <w:pStyle w:val="ListBullet"/>
      </w:pPr>
      <w:r>
        <w:t>- Music</w:t>
      </w:r>
    </w:p>
    <w:p>
      <w:pPr>
        <w:pStyle w:val="ListBullet"/>
      </w:pPr>
      <w:r>
        <w:t>- Quiet</w:t>
      </w:r>
    </w:p>
    <w:p>
      <w:pPr>
        <w:pStyle w:val="ListBullet"/>
      </w:pPr>
      <w:r>
        <w:t>- A deadline</w:t>
      </w:r>
    </w:p>
    <w:p>
      <w:pPr>
        <w:pStyle w:val="ListBullet"/>
      </w:pPr>
      <w:r>
        <w:t>- Being on your own</w:t>
      </w:r>
    </w:p>
    <w:p>
      <w:pPr>
        <w:pStyle w:val="ListBullet"/>
      </w:pPr>
      <w:r>
        <w:t>- Breaking things into steps</w:t>
      </w:r>
    </w:p>
    <w:p>
      <w:pPr>
        <w:pStyle w:val="ListBullet"/>
      </w:pPr>
      <w:r>
        <w:t>- Working with someone you trust</w:t>
      </w:r>
    </w:p>
    <w:p>
      <w:pPr>
        <w:pStyle w:val="ListBullet"/>
      </w:pPr>
      <w:r>
        <w:t>- Something else: ______</w:t>
      </w:r>
    </w:p>
    <w:p>
      <w:r>
        <w:t>Why this matters: Knowing what supports your thinking lets you create conditions that work for you.</w:t>
      </w:r>
    </w:p>
    <w:p>
      <w:r>
        <w:t>3. What environments help you think clearly?</w:t>
      </w:r>
    </w:p>
    <w:p>
      <w:pPr>
        <w:pStyle w:val="ListBullet"/>
      </w:pPr>
      <w:r>
        <w:t>- Outdoors</w:t>
      </w:r>
    </w:p>
    <w:p>
      <w:pPr>
        <w:pStyle w:val="ListBullet"/>
      </w:pPr>
      <w:r>
        <w:t>- Your room</w:t>
      </w:r>
    </w:p>
    <w:p>
      <w:pPr>
        <w:pStyle w:val="ListBullet"/>
      </w:pPr>
      <w:r>
        <w:t>- A tidy space</w:t>
      </w:r>
    </w:p>
    <w:p>
      <w:pPr>
        <w:pStyle w:val="ListBullet"/>
      </w:pPr>
      <w:r>
        <w:t>- A familiar place</w:t>
      </w:r>
    </w:p>
    <w:p>
      <w:pPr>
        <w:pStyle w:val="ListBullet"/>
      </w:pPr>
      <w:r>
        <w:t>- Somewhere calm</w:t>
      </w:r>
    </w:p>
    <w:p>
      <w:pPr>
        <w:pStyle w:val="ListBullet"/>
      </w:pPr>
      <w:r>
        <w:t>- Somewhere with background noise</w:t>
      </w:r>
    </w:p>
    <w:p>
      <w:pPr>
        <w:pStyle w:val="ListBullet"/>
      </w:pPr>
      <w:r>
        <w:t>- Something else: ______</w:t>
      </w:r>
    </w:p>
    <w:p>
      <w:r>
        <w:t>Why this matters: Your mind works better in certain settings. Knowing them helps you choose where to be.</w:t>
      </w:r>
    </w:p>
    <w:p>
      <w:r>
        <w:t>4. When you want something in your life to change, how do you usually begin?</w:t>
      </w:r>
    </w:p>
    <w:p>
      <w:pPr>
        <w:pStyle w:val="ListBullet"/>
      </w:pPr>
      <w:r>
        <w:t>- Slowly</w:t>
      </w:r>
    </w:p>
    <w:p>
      <w:pPr>
        <w:pStyle w:val="ListBullet"/>
      </w:pPr>
      <w:r>
        <w:t>- Suddenly</w:t>
      </w:r>
    </w:p>
    <w:p>
      <w:pPr>
        <w:pStyle w:val="ListBullet"/>
      </w:pPr>
      <w:r>
        <w:t>- By changing one small thing</w:t>
      </w:r>
    </w:p>
    <w:p>
      <w:pPr>
        <w:pStyle w:val="ListBullet"/>
      </w:pPr>
      <w:r>
        <w:t>- By changing your surroundings</w:t>
      </w:r>
    </w:p>
    <w:p>
      <w:pPr>
        <w:pStyle w:val="ListBullet"/>
      </w:pPr>
      <w:r>
        <w:t>- Something else: ______</w:t>
      </w:r>
    </w:p>
    <w:p>
      <w:r>
        <w:t>Why this matters: Your way of starting change is part of who you are.</w:t>
      </w:r>
    </w:p>
    <w:p>
      <w:pPr>
        <w:pStyle w:val="Heading2"/>
      </w:pPr>
      <w:r>
        <w:t>SECTION 5 — WHAT YOU WANT MORE OR LESS OF IN YOUR LIFE</w:t>
      </w:r>
    </w:p>
    <w:p>
      <w:r>
        <w:t>1. What would you like more of in your daily life?</w:t>
      </w:r>
    </w:p>
    <w:p>
      <w:pPr>
        <w:pStyle w:val="ListBullet"/>
      </w:pPr>
      <w:r>
        <w:t>- Peace</w:t>
      </w:r>
    </w:p>
    <w:p>
      <w:pPr>
        <w:pStyle w:val="ListBullet"/>
      </w:pPr>
      <w:r>
        <w:t>- Good people</w:t>
      </w:r>
    </w:p>
    <w:p>
      <w:pPr>
        <w:pStyle w:val="ListBullet"/>
      </w:pPr>
      <w:r>
        <w:t>- Time to yourself</w:t>
      </w:r>
    </w:p>
    <w:p>
      <w:pPr>
        <w:pStyle w:val="ListBullet"/>
      </w:pPr>
      <w:r>
        <w:t>- Freedom</w:t>
      </w:r>
    </w:p>
    <w:p>
      <w:pPr>
        <w:pStyle w:val="ListBullet"/>
      </w:pPr>
      <w:r>
        <w:t>- Creativity</w:t>
      </w:r>
    </w:p>
    <w:p>
      <w:pPr>
        <w:pStyle w:val="ListBullet"/>
      </w:pPr>
      <w:r>
        <w:t>- Stability</w:t>
      </w:r>
    </w:p>
    <w:p>
      <w:pPr>
        <w:pStyle w:val="ListBullet"/>
      </w:pPr>
      <w:r>
        <w:t>- Fun</w:t>
      </w:r>
    </w:p>
    <w:p>
      <w:pPr>
        <w:pStyle w:val="ListBullet"/>
      </w:pPr>
      <w:r>
        <w:t>- Something else: ______</w:t>
      </w:r>
    </w:p>
    <w:p>
      <w:r>
        <w:t>Why this matters: What you want more of quietly shapes the direction your life moves in.</w:t>
      </w:r>
    </w:p>
    <w:p>
      <w:r>
        <w:t>2. What would you like less of?</w:t>
      </w:r>
    </w:p>
    <w:p>
      <w:pPr>
        <w:pStyle w:val="ListBullet"/>
      </w:pPr>
      <w:r>
        <w:t>- Drama</w:t>
      </w:r>
    </w:p>
    <w:p>
      <w:pPr>
        <w:pStyle w:val="ListBullet"/>
      </w:pPr>
      <w:r>
        <w:t>- Pressure</w:t>
      </w:r>
    </w:p>
    <w:p>
      <w:pPr>
        <w:pStyle w:val="ListBullet"/>
      </w:pPr>
      <w:r>
        <w:t>- Expectations</w:t>
      </w:r>
    </w:p>
    <w:p>
      <w:pPr>
        <w:pStyle w:val="ListBullet"/>
      </w:pPr>
      <w:r>
        <w:t>- Chaos</w:t>
      </w:r>
    </w:p>
    <w:p>
      <w:pPr>
        <w:pStyle w:val="ListBullet"/>
      </w:pPr>
      <w:r>
        <w:t>- Conflict</w:t>
      </w:r>
    </w:p>
    <w:p>
      <w:pPr>
        <w:pStyle w:val="ListBullet"/>
      </w:pPr>
      <w:r>
        <w:t>- Boredom</w:t>
      </w:r>
    </w:p>
    <w:p>
      <w:pPr>
        <w:pStyle w:val="ListBullet"/>
      </w:pPr>
      <w:r>
        <w:t>- Noise</w:t>
      </w:r>
    </w:p>
    <w:p>
      <w:pPr>
        <w:pStyle w:val="ListBullet"/>
      </w:pPr>
      <w:r>
        <w:t>- Something else: ______</w:t>
      </w:r>
    </w:p>
    <w:p>
      <w:r>
        <w:t>Why this matters: Being clear about what drains you helps protect your energy.</w:t>
      </w:r>
    </w:p>
    <w:p>
      <w:r>
        <w:t>3. What’s something you’d like to try, even once, with no pressure?</w:t>
      </w:r>
    </w:p>
    <w:p>
      <w:pPr>
        <w:pStyle w:val="ListBullet"/>
      </w:pPr>
      <w:r>
        <w:t>- A hobby</w:t>
      </w:r>
    </w:p>
    <w:p>
      <w:pPr>
        <w:pStyle w:val="ListBullet"/>
      </w:pPr>
      <w:r>
        <w:t>- A class</w:t>
      </w:r>
    </w:p>
    <w:p>
      <w:pPr>
        <w:pStyle w:val="ListBullet"/>
      </w:pPr>
      <w:r>
        <w:t>- A job</w:t>
      </w:r>
    </w:p>
    <w:p>
      <w:pPr>
        <w:pStyle w:val="ListBullet"/>
      </w:pPr>
      <w:r>
        <w:t>- A trip</w:t>
      </w:r>
    </w:p>
    <w:p>
      <w:pPr>
        <w:pStyle w:val="ListBullet"/>
      </w:pPr>
      <w:r>
        <w:t>- Something creative</w:t>
      </w:r>
    </w:p>
    <w:p>
      <w:pPr>
        <w:pStyle w:val="ListBullet"/>
      </w:pPr>
      <w:r>
        <w:t>- Something physical</w:t>
      </w:r>
    </w:p>
    <w:p>
      <w:pPr>
        <w:pStyle w:val="ListBullet"/>
      </w:pPr>
      <w:r>
        <w:t>- Something else: ______</w:t>
      </w:r>
    </w:p>
    <w:p>
      <w:r>
        <w:t>Why this matters: Trying things opens possibilities without forcing you into anything.</w:t>
      </w:r>
    </w:p>
    <w:p>
      <w:r>
        <w:t>4. What are you curious about, even if you’re not ready to act on it?</w:t>
      </w:r>
    </w:p>
    <w:p>
      <w:pPr>
        <w:pStyle w:val="ListBullet"/>
      </w:pPr>
      <w:r>
        <w:t>- Moving out</w:t>
      </w:r>
    </w:p>
    <w:p>
      <w:pPr>
        <w:pStyle w:val="ListBullet"/>
      </w:pPr>
      <w:r>
        <w:t>- Studying something</w:t>
      </w:r>
    </w:p>
    <w:p>
      <w:pPr>
        <w:pStyle w:val="ListBullet"/>
      </w:pPr>
      <w:r>
        <w:t>- Earning your own money</w:t>
      </w:r>
    </w:p>
    <w:p>
      <w:pPr>
        <w:pStyle w:val="ListBullet"/>
      </w:pPr>
      <w:r>
        <w:t>- Learning a skill</w:t>
      </w:r>
    </w:p>
    <w:p>
      <w:pPr>
        <w:pStyle w:val="ListBullet"/>
      </w:pPr>
      <w:r>
        <w:t>- Building something</w:t>
      </w:r>
    </w:p>
    <w:p>
      <w:pPr>
        <w:pStyle w:val="ListBullet"/>
      </w:pPr>
      <w:r>
        <w:t>- Meeting new people</w:t>
      </w:r>
    </w:p>
    <w:p>
      <w:pPr>
        <w:pStyle w:val="ListBullet"/>
      </w:pPr>
      <w:r>
        <w:t>- Something else: ______</w:t>
      </w:r>
    </w:p>
    <w:p>
      <w:r>
        <w:t>Why this matters: Curiosity is often the first sign of the future trying to reach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